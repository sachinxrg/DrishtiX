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6683" w14:textId="74E576DA" w:rsidR="00C81973" w:rsidRDefault="008738DA" w:rsidP="00392ECB">
      <w:pPr>
        <w:spacing w:after="80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E20C1A0" wp14:editId="179639E0">
            <wp:simplePos x="0" y="0"/>
            <wp:positionH relativeFrom="column">
              <wp:posOffset>2322195</wp:posOffset>
            </wp:positionH>
            <wp:positionV relativeFrom="paragraph">
              <wp:posOffset>-1867535</wp:posOffset>
            </wp:positionV>
            <wp:extent cx="4507865" cy="9907905"/>
            <wp:effectExtent l="5080" t="0" r="0" b="0"/>
            <wp:wrapTight wrapText="bothSides">
              <wp:wrapPolygon edited="0">
                <wp:start x="21576" y="14442"/>
                <wp:lineTo x="21576" y="14400"/>
                <wp:lineTo x="20115" y="8461"/>
                <wp:lineTo x="20024" y="8420"/>
                <wp:lineTo x="18655" y="7631"/>
                <wp:lineTo x="18655" y="7589"/>
                <wp:lineTo x="17194" y="5803"/>
                <wp:lineTo x="17194" y="5762"/>
                <wp:lineTo x="15734" y="-11"/>
                <wp:lineTo x="11352" y="-11"/>
                <wp:lineTo x="9892" y="4308"/>
                <wp:lineTo x="9800" y="4350"/>
                <wp:lineTo x="8431" y="4682"/>
                <wp:lineTo x="8340" y="4723"/>
                <wp:lineTo x="6971" y="5429"/>
                <wp:lineTo x="4141" y="5471"/>
                <wp:lineTo x="3959" y="18761"/>
                <wp:lineTo x="2589" y="20007"/>
                <wp:lineTo x="1129" y="20214"/>
                <wp:lineTo x="125" y="20214"/>
                <wp:lineTo x="125" y="21502"/>
                <wp:lineTo x="4050" y="21502"/>
                <wp:lineTo x="5419" y="21543"/>
                <wp:lineTo x="14273" y="21543"/>
                <wp:lineTo x="15734" y="20048"/>
                <wp:lineTo x="15734" y="20048"/>
                <wp:lineTo x="17194" y="21502"/>
                <wp:lineTo x="20115" y="21502"/>
                <wp:lineTo x="21576" y="16020"/>
                <wp:lineTo x="21576" y="15978"/>
                <wp:lineTo x="21576" y="14442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1.pn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07865" cy="990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57306" w14:textId="7F2B0BD7" w:rsidR="00C81973" w:rsidRDefault="00C81973">
      <w:pPr>
        <w:spacing w:after="160"/>
        <w:jc w:val="center"/>
        <w:rPr>
          <w:i/>
          <w:color w:val="64748B"/>
          <w:sz w:val="19"/>
        </w:rPr>
      </w:pPr>
    </w:p>
    <w:p w14:paraId="1EEB47F6" w14:textId="77777777" w:rsidR="008738DA" w:rsidRDefault="008738DA">
      <w:pPr>
        <w:spacing w:after="160"/>
        <w:jc w:val="center"/>
        <w:rPr>
          <w:i/>
          <w:color w:val="64748B"/>
          <w:sz w:val="19"/>
        </w:rPr>
      </w:pPr>
    </w:p>
    <w:p w14:paraId="4B245A19" w14:textId="17BD67EA" w:rsidR="008738DA" w:rsidRDefault="008738DA">
      <w:pPr>
        <w:spacing w:after="160"/>
        <w:jc w:val="center"/>
        <w:rPr>
          <w:i/>
          <w:color w:val="64748B"/>
          <w:sz w:val="19"/>
        </w:rPr>
      </w:pPr>
    </w:p>
    <w:p w14:paraId="619BFEBA" w14:textId="627CACFB" w:rsidR="008738DA" w:rsidRDefault="008738DA">
      <w:pPr>
        <w:spacing w:after="160"/>
        <w:jc w:val="center"/>
        <w:rPr>
          <w:i/>
          <w:color w:val="64748B"/>
          <w:sz w:val="19"/>
        </w:rPr>
      </w:pPr>
    </w:p>
    <w:p w14:paraId="54ABCD53" w14:textId="613060BF" w:rsidR="008738DA" w:rsidRDefault="008738DA">
      <w:pPr>
        <w:spacing w:after="160"/>
        <w:jc w:val="center"/>
        <w:rPr>
          <w:i/>
          <w:color w:val="64748B"/>
          <w:sz w:val="19"/>
        </w:rPr>
      </w:pPr>
    </w:p>
    <w:p w14:paraId="78F6B61F" w14:textId="2B2654ED" w:rsidR="008738DA" w:rsidRDefault="00DD2665">
      <w:pPr>
        <w:spacing w:after="16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317B6AA" wp14:editId="7558E781">
                <wp:simplePos x="0" y="0"/>
                <wp:positionH relativeFrom="column">
                  <wp:posOffset>-1439545</wp:posOffset>
                </wp:positionH>
                <wp:positionV relativeFrom="paragraph">
                  <wp:posOffset>3207385</wp:posOffset>
                </wp:positionV>
                <wp:extent cx="3167380" cy="604520"/>
                <wp:effectExtent l="0" t="0" r="0" b="0"/>
                <wp:wrapSquare wrapText="bothSides"/>
                <wp:docPr id="13018276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167380" cy="604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14FA0D" w14:textId="5CB12393" w:rsidR="00DD2665" w:rsidRPr="00DD2665" w:rsidRDefault="00DD266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D2665">
                              <w:rPr>
                                <w:b/>
                                <w:color w:val="1A1A2E"/>
                                <w:sz w:val="44"/>
                                <w:szCs w:val="36"/>
                              </w:rPr>
                              <w:t xml:space="preserve">System Flowchart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7B6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13.35pt;margin-top:252.55pt;width:249.4pt;height:47.6pt;rotation:-90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" filled="f" stroked="f">
                <v:textbox>
                  <w:txbxContent>
                    <w:p w14:paraId="3D14FA0D" w14:textId="5CB12393" w:rsidR="00DD2665" w:rsidRPr="00DD2665" w:rsidRDefault="00DD2665">
                      <w:pPr>
                        <w:rPr>
                          <w:sz w:val="36"/>
                          <w:szCs w:val="36"/>
                        </w:rPr>
                      </w:pPr>
                      <w:r w:rsidRPr="00DD2665">
                        <w:rPr>
                          <w:b/>
                          <w:color w:val="1A1A2E"/>
                          <w:sz w:val="44"/>
                          <w:szCs w:val="36"/>
                        </w:rPr>
                        <w:t xml:space="preserve">System Flowchart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CF2E46" w14:textId="77777777" w:rsidR="00C81973" w:rsidRDefault="00C81973">
      <w:pPr>
        <w:sectPr w:rsidR="00C81973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012EF7EB" w14:textId="2BB5C963" w:rsidR="00C81973" w:rsidRPr="00DD2665" w:rsidRDefault="00000000">
      <w:pPr>
        <w:spacing w:after="80"/>
        <w:rPr>
          <w:b/>
          <w:color w:val="1A1A2E"/>
          <w:sz w:val="32"/>
          <w:szCs w:val="24"/>
        </w:rPr>
      </w:pPr>
      <w:r w:rsidRPr="00DD2665">
        <w:rPr>
          <w:b/>
          <w:color w:val="1A1A2E"/>
          <w:sz w:val="32"/>
          <w:szCs w:val="24"/>
        </w:rPr>
        <w:lastRenderedPageBreak/>
        <w:t>2. ER Diagram — MongoDB Schema</w:t>
      </w:r>
    </w:p>
    <w:p w14:paraId="70BFE744" w14:textId="77777777" w:rsidR="00275E07" w:rsidRDefault="00275E07">
      <w:pPr>
        <w:spacing w:after="80"/>
        <w:rPr>
          <w:b/>
          <w:color w:val="1A1A2E"/>
          <w:sz w:val="28"/>
        </w:rPr>
      </w:pPr>
    </w:p>
    <w:p w14:paraId="6F60F722" w14:textId="77777777" w:rsidR="00275E07" w:rsidRDefault="00275E07">
      <w:pPr>
        <w:spacing w:after="80"/>
      </w:pPr>
    </w:p>
    <w:p w14:paraId="01E9A69A" w14:textId="77777777" w:rsidR="00C81973" w:rsidRDefault="00000000" w:rsidP="008738DA">
      <w:pPr>
        <w:spacing w:before="80" w:after="80"/>
        <w:ind w:left="-284"/>
        <w:jc w:val="center"/>
      </w:pPr>
      <w:r>
        <w:rPr>
          <w:noProof/>
        </w:rPr>
        <w:drawing>
          <wp:inline distT="0" distB="0" distL="0" distR="0" wp14:anchorId="72A35636" wp14:editId="4FAA1FAA">
            <wp:extent cx="9930717" cy="5821378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2.pn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2313" cy="583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AE3F" w14:textId="77777777" w:rsidR="00A24D9D" w:rsidRDefault="00A24D9D" w:rsidP="00A24D9D">
      <w:pPr>
        <w:spacing w:after="160"/>
        <w:jc w:val="center"/>
        <w:rPr>
          <w:i/>
          <w:color w:val="64748B"/>
          <w:sz w:val="19"/>
        </w:rPr>
      </w:pPr>
    </w:p>
    <w:p w14:paraId="2F852EE4" w14:textId="77777777" w:rsidR="004A268E" w:rsidRDefault="004A268E" w:rsidP="00A24D9D">
      <w:pPr>
        <w:spacing w:after="160"/>
        <w:jc w:val="center"/>
        <w:rPr>
          <w:i/>
          <w:color w:val="64748B"/>
          <w:sz w:val="19"/>
        </w:rPr>
      </w:pPr>
    </w:p>
    <w:p w14:paraId="1E6027A9" w14:textId="77777777" w:rsidR="00C81973" w:rsidRPr="00DD2665" w:rsidRDefault="00000000">
      <w:pPr>
        <w:pStyle w:val="Heading2"/>
        <w:rPr>
          <w:sz w:val="32"/>
          <w:szCs w:val="28"/>
        </w:rPr>
      </w:pPr>
      <w:r w:rsidRPr="00DD2665">
        <w:rPr>
          <w:sz w:val="32"/>
          <w:szCs w:val="28"/>
        </w:rPr>
        <w:lastRenderedPageBreak/>
        <w:t>3. Table Design — Complete Field Specifications</w:t>
      </w:r>
    </w:p>
    <w:p w14:paraId="69DE480C" w14:textId="08A1E03E" w:rsidR="00C81973" w:rsidRPr="00275E07" w:rsidRDefault="00000000">
      <w:pPr>
        <w:pStyle w:val="Heading3"/>
        <w:rPr>
          <w:sz w:val="32"/>
          <w:szCs w:val="28"/>
        </w:rPr>
      </w:pPr>
      <w:r w:rsidRPr="00275E07">
        <w:rPr>
          <w:sz w:val="32"/>
          <w:szCs w:val="28"/>
        </w:rPr>
        <w:t>`targets`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0"/>
        <w:gridCol w:w="2746"/>
        <w:gridCol w:w="4531"/>
        <w:gridCol w:w="3495"/>
      </w:tblGrid>
      <w:tr w:rsidR="008738DA" w:rsidRPr="00A942A9" w14:paraId="77E444BD" w14:textId="77777777" w:rsidTr="00A942A9">
        <w:trPr>
          <w:trHeight w:val="685"/>
          <w:jc w:val="center"/>
        </w:trPr>
        <w:tc>
          <w:tcPr>
            <w:tcW w:w="3070" w:type="dxa"/>
            <w:shd w:val="clear" w:color="auto" w:fill="1A1A2E"/>
            <w:vAlign w:val="center"/>
          </w:tcPr>
          <w:p w14:paraId="0F7EE368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b/>
                <w:color w:val="FFFFFF"/>
                <w:sz w:val="32"/>
                <w:szCs w:val="40"/>
              </w:rPr>
              <w:t>Field</w:t>
            </w:r>
          </w:p>
        </w:tc>
        <w:tc>
          <w:tcPr>
            <w:tcW w:w="2746" w:type="dxa"/>
            <w:shd w:val="clear" w:color="auto" w:fill="1A1A2E"/>
            <w:vAlign w:val="center"/>
          </w:tcPr>
          <w:p w14:paraId="11E6C79A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b/>
                <w:color w:val="FFFFFF"/>
                <w:sz w:val="32"/>
                <w:szCs w:val="40"/>
              </w:rPr>
              <w:t>BSON Type</w:t>
            </w:r>
          </w:p>
        </w:tc>
        <w:tc>
          <w:tcPr>
            <w:tcW w:w="4531" w:type="dxa"/>
            <w:shd w:val="clear" w:color="auto" w:fill="1A1A2E"/>
            <w:vAlign w:val="center"/>
          </w:tcPr>
          <w:p w14:paraId="5D8428F9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b/>
                <w:color w:val="FFFFFF"/>
                <w:sz w:val="32"/>
                <w:szCs w:val="40"/>
              </w:rPr>
              <w:t>Constraint</w:t>
            </w:r>
          </w:p>
        </w:tc>
        <w:tc>
          <w:tcPr>
            <w:tcW w:w="3495" w:type="dxa"/>
            <w:shd w:val="clear" w:color="auto" w:fill="1A1A2E"/>
            <w:vAlign w:val="center"/>
          </w:tcPr>
          <w:p w14:paraId="3224C3FB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b/>
                <w:color w:val="FFFFFF"/>
                <w:sz w:val="32"/>
                <w:szCs w:val="40"/>
              </w:rPr>
              <w:t>Index</w:t>
            </w:r>
          </w:p>
        </w:tc>
      </w:tr>
      <w:tr w:rsidR="008738DA" w:rsidRPr="00A942A9" w14:paraId="702E9228" w14:textId="77777777" w:rsidTr="00A942A9">
        <w:trPr>
          <w:trHeight w:val="1146"/>
          <w:jc w:val="center"/>
        </w:trPr>
        <w:tc>
          <w:tcPr>
            <w:tcW w:w="3070" w:type="dxa"/>
            <w:shd w:val="clear" w:color="auto" w:fill="FFFFFF"/>
            <w:vAlign w:val="center"/>
          </w:tcPr>
          <w:p w14:paraId="0B2E06F1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color w:val="C7254E"/>
                <w:sz w:val="32"/>
                <w:szCs w:val="40"/>
              </w:rPr>
              <w:t>_id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7FCCFDD3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Integer</w:t>
            </w:r>
          </w:p>
        </w:tc>
        <w:tc>
          <w:tcPr>
            <w:tcW w:w="4531" w:type="dxa"/>
            <w:shd w:val="clear" w:color="auto" w:fill="FFFFFF"/>
            <w:vAlign w:val="center"/>
          </w:tcPr>
          <w:p w14:paraId="76328348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 xml:space="preserve">PK (auto-increment via </w:t>
            </w:r>
            <w:r w:rsidRPr="00A942A9">
              <w:rPr>
                <w:color w:val="C7254E"/>
                <w:sz w:val="32"/>
                <w:szCs w:val="40"/>
              </w:rPr>
              <w:t>counters</w:t>
            </w:r>
            <w:r w:rsidRPr="00A942A9">
              <w:rPr>
                <w:sz w:val="32"/>
                <w:szCs w:val="40"/>
              </w:rPr>
              <w:t>)</w:t>
            </w:r>
          </w:p>
        </w:tc>
        <w:tc>
          <w:tcPr>
            <w:tcW w:w="3495" w:type="dxa"/>
            <w:shd w:val="clear" w:color="auto" w:fill="FFFFFF"/>
            <w:vAlign w:val="center"/>
          </w:tcPr>
          <w:p w14:paraId="0AE35646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Primary</w:t>
            </w:r>
          </w:p>
        </w:tc>
      </w:tr>
      <w:tr w:rsidR="008738DA" w:rsidRPr="00A942A9" w14:paraId="5A2849A5" w14:textId="77777777" w:rsidTr="00A942A9">
        <w:trPr>
          <w:trHeight w:val="902"/>
          <w:jc w:val="center"/>
        </w:trPr>
        <w:tc>
          <w:tcPr>
            <w:tcW w:w="3070" w:type="dxa"/>
            <w:shd w:val="clear" w:color="auto" w:fill="F8F9FA"/>
            <w:vAlign w:val="center"/>
          </w:tcPr>
          <w:p w14:paraId="45AA0E47" w14:textId="77777777" w:rsidR="008738DA" w:rsidRPr="00A942A9" w:rsidRDefault="008738DA">
            <w:pPr>
              <w:rPr>
                <w:sz w:val="32"/>
                <w:szCs w:val="40"/>
              </w:rPr>
            </w:pPr>
            <w:proofErr w:type="spellStart"/>
            <w:r w:rsidRPr="00A942A9">
              <w:rPr>
                <w:color w:val="C7254E"/>
                <w:sz w:val="32"/>
                <w:szCs w:val="40"/>
              </w:rPr>
              <w:t>full_name</w:t>
            </w:r>
            <w:proofErr w:type="spellEnd"/>
          </w:p>
        </w:tc>
        <w:tc>
          <w:tcPr>
            <w:tcW w:w="2746" w:type="dxa"/>
            <w:shd w:val="clear" w:color="auto" w:fill="F8F9FA"/>
            <w:vAlign w:val="center"/>
          </w:tcPr>
          <w:p w14:paraId="27F29C7A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String</w:t>
            </w:r>
          </w:p>
        </w:tc>
        <w:tc>
          <w:tcPr>
            <w:tcW w:w="4531" w:type="dxa"/>
            <w:shd w:val="clear" w:color="auto" w:fill="F8F9FA"/>
            <w:vAlign w:val="center"/>
          </w:tcPr>
          <w:p w14:paraId="2169B044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NOT NULL</w:t>
            </w:r>
          </w:p>
        </w:tc>
        <w:tc>
          <w:tcPr>
            <w:tcW w:w="3495" w:type="dxa"/>
            <w:shd w:val="clear" w:color="auto" w:fill="F8F9FA"/>
            <w:vAlign w:val="center"/>
          </w:tcPr>
          <w:p w14:paraId="6E9BE02A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 xml:space="preserve">Text Index (compound with </w:t>
            </w:r>
            <w:r w:rsidRPr="00A942A9">
              <w:rPr>
                <w:color w:val="C7254E"/>
                <w:sz w:val="32"/>
                <w:szCs w:val="40"/>
              </w:rPr>
              <w:t>description</w:t>
            </w:r>
            <w:r w:rsidRPr="00A942A9">
              <w:rPr>
                <w:sz w:val="32"/>
                <w:szCs w:val="40"/>
              </w:rPr>
              <w:t>)</w:t>
            </w:r>
          </w:p>
        </w:tc>
      </w:tr>
      <w:tr w:rsidR="008738DA" w:rsidRPr="00A942A9" w14:paraId="47AF684C" w14:textId="77777777" w:rsidTr="00A942A9">
        <w:trPr>
          <w:trHeight w:val="1146"/>
          <w:jc w:val="center"/>
        </w:trPr>
        <w:tc>
          <w:tcPr>
            <w:tcW w:w="3070" w:type="dxa"/>
            <w:shd w:val="clear" w:color="auto" w:fill="FFFFFF"/>
            <w:vAlign w:val="center"/>
          </w:tcPr>
          <w:p w14:paraId="569E30C2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color w:val="C7254E"/>
                <w:sz w:val="32"/>
                <w:szCs w:val="40"/>
              </w:rPr>
              <w:t>category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0DC158F2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String</w:t>
            </w:r>
          </w:p>
        </w:tc>
        <w:tc>
          <w:tcPr>
            <w:tcW w:w="4531" w:type="dxa"/>
            <w:shd w:val="clear" w:color="auto" w:fill="FFFFFF"/>
            <w:vAlign w:val="center"/>
          </w:tcPr>
          <w:p w14:paraId="4D7E06EB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 xml:space="preserve">Enum: </w:t>
            </w:r>
            <w:r w:rsidRPr="00A942A9">
              <w:rPr>
                <w:color w:val="C7254E"/>
                <w:sz w:val="32"/>
                <w:szCs w:val="40"/>
              </w:rPr>
              <w:t>"CRIMINAL"</w:t>
            </w:r>
            <w:r w:rsidRPr="00A942A9">
              <w:rPr>
                <w:sz w:val="32"/>
                <w:szCs w:val="40"/>
              </w:rPr>
              <w:t xml:space="preserve">, </w:t>
            </w:r>
            <w:r w:rsidRPr="00A942A9">
              <w:rPr>
                <w:color w:val="C7254E"/>
                <w:sz w:val="32"/>
                <w:szCs w:val="40"/>
              </w:rPr>
              <w:t>"MISSING_PERSON"</w:t>
            </w:r>
          </w:p>
        </w:tc>
        <w:tc>
          <w:tcPr>
            <w:tcW w:w="3495" w:type="dxa"/>
            <w:shd w:val="clear" w:color="auto" w:fill="FFFFFF"/>
            <w:vAlign w:val="center"/>
          </w:tcPr>
          <w:p w14:paraId="76DC3863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Secondary</w:t>
            </w:r>
          </w:p>
        </w:tc>
      </w:tr>
      <w:tr w:rsidR="008738DA" w:rsidRPr="00A942A9" w14:paraId="1065D2BD" w14:textId="77777777" w:rsidTr="00A942A9">
        <w:trPr>
          <w:trHeight w:val="685"/>
          <w:jc w:val="center"/>
        </w:trPr>
        <w:tc>
          <w:tcPr>
            <w:tcW w:w="3070" w:type="dxa"/>
            <w:shd w:val="clear" w:color="auto" w:fill="F8F9FA"/>
            <w:vAlign w:val="center"/>
          </w:tcPr>
          <w:p w14:paraId="2F410526" w14:textId="77777777" w:rsidR="008738DA" w:rsidRPr="00A942A9" w:rsidRDefault="008738DA">
            <w:pPr>
              <w:rPr>
                <w:sz w:val="32"/>
                <w:szCs w:val="40"/>
              </w:rPr>
            </w:pPr>
            <w:proofErr w:type="spellStart"/>
            <w:r w:rsidRPr="00A942A9">
              <w:rPr>
                <w:color w:val="C7254E"/>
                <w:sz w:val="32"/>
                <w:szCs w:val="40"/>
              </w:rPr>
              <w:t>case_number</w:t>
            </w:r>
            <w:proofErr w:type="spellEnd"/>
          </w:p>
        </w:tc>
        <w:tc>
          <w:tcPr>
            <w:tcW w:w="2746" w:type="dxa"/>
            <w:shd w:val="clear" w:color="auto" w:fill="F8F9FA"/>
            <w:vAlign w:val="center"/>
          </w:tcPr>
          <w:p w14:paraId="6C6F5EF7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String</w:t>
            </w:r>
          </w:p>
        </w:tc>
        <w:tc>
          <w:tcPr>
            <w:tcW w:w="4531" w:type="dxa"/>
            <w:shd w:val="clear" w:color="auto" w:fill="F8F9FA"/>
            <w:vAlign w:val="center"/>
          </w:tcPr>
          <w:p w14:paraId="079B139C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UNIQUE</w:t>
            </w:r>
          </w:p>
        </w:tc>
        <w:tc>
          <w:tcPr>
            <w:tcW w:w="3495" w:type="dxa"/>
            <w:shd w:val="clear" w:color="auto" w:fill="F8F9FA"/>
            <w:vAlign w:val="center"/>
          </w:tcPr>
          <w:p w14:paraId="634BEE1C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Unique Index</w:t>
            </w:r>
          </w:p>
        </w:tc>
      </w:tr>
      <w:tr w:rsidR="008738DA" w:rsidRPr="00A942A9" w14:paraId="2033D969" w14:textId="77777777" w:rsidTr="00A942A9">
        <w:trPr>
          <w:trHeight w:val="1146"/>
          <w:jc w:val="center"/>
        </w:trPr>
        <w:tc>
          <w:tcPr>
            <w:tcW w:w="3070" w:type="dxa"/>
            <w:shd w:val="clear" w:color="auto" w:fill="FFFFFF"/>
            <w:vAlign w:val="center"/>
          </w:tcPr>
          <w:p w14:paraId="2D525023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color w:val="C7254E"/>
                <w:sz w:val="32"/>
                <w:szCs w:val="40"/>
              </w:rPr>
              <w:t>description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49D92063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String</w:t>
            </w:r>
          </w:p>
        </w:tc>
        <w:tc>
          <w:tcPr>
            <w:tcW w:w="4531" w:type="dxa"/>
            <w:shd w:val="clear" w:color="auto" w:fill="FFFFFF"/>
            <w:vAlign w:val="center"/>
          </w:tcPr>
          <w:p w14:paraId="29BC4F5B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Nullable</w:t>
            </w:r>
          </w:p>
        </w:tc>
        <w:tc>
          <w:tcPr>
            <w:tcW w:w="3495" w:type="dxa"/>
            <w:shd w:val="clear" w:color="auto" w:fill="FFFFFF"/>
            <w:vAlign w:val="center"/>
          </w:tcPr>
          <w:p w14:paraId="383D2449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Text Index (compound)</w:t>
            </w:r>
          </w:p>
        </w:tc>
      </w:tr>
      <w:tr w:rsidR="008738DA" w:rsidRPr="00A942A9" w14:paraId="627BFC28" w14:textId="77777777" w:rsidTr="00A942A9">
        <w:trPr>
          <w:trHeight w:val="685"/>
          <w:jc w:val="center"/>
        </w:trPr>
        <w:tc>
          <w:tcPr>
            <w:tcW w:w="3070" w:type="dxa"/>
            <w:shd w:val="clear" w:color="auto" w:fill="F8F9FA"/>
            <w:vAlign w:val="center"/>
          </w:tcPr>
          <w:p w14:paraId="00284BAB" w14:textId="77777777" w:rsidR="008738DA" w:rsidRPr="00A942A9" w:rsidRDefault="008738DA">
            <w:pPr>
              <w:rPr>
                <w:sz w:val="32"/>
                <w:szCs w:val="40"/>
              </w:rPr>
            </w:pPr>
            <w:proofErr w:type="spellStart"/>
            <w:r w:rsidRPr="00A942A9">
              <w:rPr>
                <w:color w:val="C7254E"/>
                <w:sz w:val="32"/>
                <w:szCs w:val="40"/>
              </w:rPr>
              <w:t>profile_image_path</w:t>
            </w:r>
            <w:proofErr w:type="spellEnd"/>
          </w:p>
        </w:tc>
        <w:tc>
          <w:tcPr>
            <w:tcW w:w="2746" w:type="dxa"/>
            <w:shd w:val="clear" w:color="auto" w:fill="F8F9FA"/>
            <w:vAlign w:val="center"/>
          </w:tcPr>
          <w:p w14:paraId="24EB8D47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String</w:t>
            </w:r>
          </w:p>
        </w:tc>
        <w:tc>
          <w:tcPr>
            <w:tcW w:w="4531" w:type="dxa"/>
            <w:shd w:val="clear" w:color="auto" w:fill="F8F9FA"/>
            <w:vAlign w:val="center"/>
          </w:tcPr>
          <w:p w14:paraId="7B97B26F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NOT NULL</w:t>
            </w:r>
          </w:p>
        </w:tc>
        <w:tc>
          <w:tcPr>
            <w:tcW w:w="3495" w:type="dxa"/>
            <w:shd w:val="clear" w:color="auto" w:fill="F8F9FA"/>
            <w:vAlign w:val="center"/>
          </w:tcPr>
          <w:p w14:paraId="05A54C28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—</w:t>
            </w:r>
          </w:p>
        </w:tc>
      </w:tr>
      <w:tr w:rsidR="008738DA" w:rsidRPr="00A942A9" w14:paraId="03CFAA30" w14:textId="77777777" w:rsidTr="00A942A9">
        <w:trPr>
          <w:trHeight w:val="685"/>
          <w:jc w:val="center"/>
        </w:trPr>
        <w:tc>
          <w:tcPr>
            <w:tcW w:w="3070" w:type="dxa"/>
            <w:shd w:val="clear" w:color="auto" w:fill="FFFFFF"/>
            <w:vAlign w:val="center"/>
          </w:tcPr>
          <w:p w14:paraId="49857501" w14:textId="77777777" w:rsidR="008738DA" w:rsidRPr="00A942A9" w:rsidRDefault="008738DA">
            <w:pPr>
              <w:rPr>
                <w:sz w:val="32"/>
                <w:szCs w:val="40"/>
              </w:rPr>
            </w:pPr>
            <w:proofErr w:type="spellStart"/>
            <w:r w:rsidRPr="00A942A9">
              <w:rPr>
                <w:color w:val="C7254E"/>
                <w:sz w:val="32"/>
                <w:szCs w:val="40"/>
              </w:rPr>
              <w:t>is_active</w:t>
            </w:r>
            <w:proofErr w:type="spellEnd"/>
          </w:p>
        </w:tc>
        <w:tc>
          <w:tcPr>
            <w:tcW w:w="2746" w:type="dxa"/>
            <w:shd w:val="clear" w:color="auto" w:fill="FFFFFF"/>
            <w:vAlign w:val="center"/>
          </w:tcPr>
          <w:p w14:paraId="1FE6857A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Boolean</w:t>
            </w:r>
          </w:p>
        </w:tc>
        <w:tc>
          <w:tcPr>
            <w:tcW w:w="4531" w:type="dxa"/>
            <w:shd w:val="clear" w:color="auto" w:fill="FFFFFF"/>
            <w:vAlign w:val="center"/>
          </w:tcPr>
          <w:p w14:paraId="699B5230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 xml:space="preserve">Default: </w:t>
            </w:r>
            <w:r w:rsidRPr="00A942A9">
              <w:rPr>
                <w:color w:val="C7254E"/>
                <w:sz w:val="32"/>
                <w:szCs w:val="40"/>
              </w:rPr>
              <w:t>true</w:t>
            </w:r>
          </w:p>
        </w:tc>
        <w:tc>
          <w:tcPr>
            <w:tcW w:w="3495" w:type="dxa"/>
            <w:shd w:val="clear" w:color="auto" w:fill="FFFFFF"/>
            <w:vAlign w:val="center"/>
          </w:tcPr>
          <w:p w14:paraId="06ACF679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Secondary</w:t>
            </w:r>
          </w:p>
        </w:tc>
      </w:tr>
      <w:tr w:rsidR="008738DA" w:rsidRPr="00A942A9" w14:paraId="5C217683" w14:textId="77777777" w:rsidTr="00A942A9">
        <w:trPr>
          <w:trHeight w:val="672"/>
          <w:jc w:val="center"/>
        </w:trPr>
        <w:tc>
          <w:tcPr>
            <w:tcW w:w="3070" w:type="dxa"/>
            <w:shd w:val="clear" w:color="auto" w:fill="F8F9FA"/>
            <w:vAlign w:val="center"/>
          </w:tcPr>
          <w:p w14:paraId="50C0A7D0" w14:textId="77777777" w:rsidR="008738DA" w:rsidRPr="00A942A9" w:rsidRDefault="008738DA">
            <w:pPr>
              <w:rPr>
                <w:sz w:val="32"/>
                <w:szCs w:val="40"/>
              </w:rPr>
            </w:pPr>
            <w:proofErr w:type="spellStart"/>
            <w:r w:rsidRPr="00A942A9">
              <w:rPr>
                <w:color w:val="C7254E"/>
                <w:sz w:val="32"/>
                <w:szCs w:val="40"/>
              </w:rPr>
              <w:t>recognizer_label</w:t>
            </w:r>
            <w:proofErr w:type="spellEnd"/>
          </w:p>
        </w:tc>
        <w:tc>
          <w:tcPr>
            <w:tcW w:w="2746" w:type="dxa"/>
            <w:shd w:val="clear" w:color="auto" w:fill="F8F9FA"/>
            <w:vAlign w:val="center"/>
          </w:tcPr>
          <w:p w14:paraId="09F2AF22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Integer</w:t>
            </w:r>
          </w:p>
        </w:tc>
        <w:tc>
          <w:tcPr>
            <w:tcW w:w="4531" w:type="dxa"/>
            <w:shd w:val="clear" w:color="auto" w:fill="F8F9FA"/>
            <w:vAlign w:val="center"/>
          </w:tcPr>
          <w:p w14:paraId="3E35534A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UNIQUE</w:t>
            </w:r>
          </w:p>
        </w:tc>
        <w:tc>
          <w:tcPr>
            <w:tcW w:w="3495" w:type="dxa"/>
            <w:shd w:val="clear" w:color="auto" w:fill="F8F9FA"/>
            <w:vAlign w:val="center"/>
          </w:tcPr>
          <w:p w14:paraId="1EC9109B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Unique Index</w:t>
            </w:r>
          </w:p>
        </w:tc>
      </w:tr>
      <w:tr w:rsidR="008738DA" w:rsidRPr="00A942A9" w14:paraId="125E80FB" w14:textId="77777777" w:rsidTr="00A942A9">
        <w:trPr>
          <w:trHeight w:val="685"/>
          <w:jc w:val="center"/>
        </w:trPr>
        <w:tc>
          <w:tcPr>
            <w:tcW w:w="3070" w:type="dxa"/>
            <w:shd w:val="clear" w:color="auto" w:fill="FFFFFF"/>
            <w:vAlign w:val="center"/>
          </w:tcPr>
          <w:p w14:paraId="0ACC76F4" w14:textId="77777777" w:rsidR="008738DA" w:rsidRPr="00A942A9" w:rsidRDefault="008738DA">
            <w:pPr>
              <w:rPr>
                <w:sz w:val="32"/>
                <w:szCs w:val="40"/>
              </w:rPr>
            </w:pPr>
            <w:proofErr w:type="spellStart"/>
            <w:r w:rsidRPr="00A942A9">
              <w:rPr>
                <w:color w:val="C7254E"/>
                <w:sz w:val="32"/>
                <w:szCs w:val="40"/>
              </w:rPr>
              <w:t>created_at</w:t>
            </w:r>
            <w:proofErr w:type="spellEnd"/>
          </w:p>
        </w:tc>
        <w:tc>
          <w:tcPr>
            <w:tcW w:w="2746" w:type="dxa"/>
            <w:shd w:val="clear" w:color="auto" w:fill="FFFFFF"/>
            <w:vAlign w:val="center"/>
          </w:tcPr>
          <w:p w14:paraId="60FC2FAD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Date</w:t>
            </w:r>
          </w:p>
        </w:tc>
        <w:tc>
          <w:tcPr>
            <w:tcW w:w="4531" w:type="dxa"/>
            <w:shd w:val="clear" w:color="auto" w:fill="FFFFFF"/>
            <w:vAlign w:val="center"/>
          </w:tcPr>
          <w:p w14:paraId="45BDF32A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Auto-populated</w:t>
            </w:r>
          </w:p>
        </w:tc>
        <w:tc>
          <w:tcPr>
            <w:tcW w:w="3495" w:type="dxa"/>
            <w:shd w:val="clear" w:color="auto" w:fill="FFFFFF"/>
            <w:vAlign w:val="center"/>
          </w:tcPr>
          <w:p w14:paraId="23265AA4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—</w:t>
            </w:r>
          </w:p>
        </w:tc>
      </w:tr>
      <w:tr w:rsidR="008738DA" w:rsidRPr="00A942A9" w14:paraId="638DB140" w14:textId="77777777" w:rsidTr="00A942A9">
        <w:trPr>
          <w:trHeight w:val="672"/>
          <w:jc w:val="center"/>
        </w:trPr>
        <w:tc>
          <w:tcPr>
            <w:tcW w:w="3070" w:type="dxa"/>
            <w:shd w:val="clear" w:color="auto" w:fill="F8F9FA"/>
            <w:vAlign w:val="center"/>
          </w:tcPr>
          <w:p w14:paraId="4E86E0D8" w14:textId="77777777" w:rsidR="008738DA" w:rsidRPr="00A942A9" w:rsidRDefault="008738DA">
            <w:pPr>
              <w:rPr>
                <w:sz w:val="32"/>
                <w:szCs w:val="40"/>
              </w:rPr>
            </w:pPr>
            <w:proofErr w:type="spellStart"/>
            <w:r w:rsidRPr="00A942A9">
              <w:rPr>
                <w:color w:val="C7254E"/>
                <w:sz w:val="32"/>
                <w:szCs w:val="40"/>
              </w:rPr>
              <w:t>updated_at</w:t>
            </w:r>
            <w:proofErr w:type="spellEnd"/>
          </w:p>
        </w:tc>
        <w:tc>
          <w:tcPr>
            <w:tcW w:w="2746" w:type="dxa"/>
            <w:shd w:val="clear" w:color="auto" w:fill="F8F9FA"/>
            <w:vAlign w:val="center"/>
          </w:tcPr>
          <w:p w14:paraId="276C9922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Date</w:t>
            </w:r>
          </w:p>
        </w:tc>
        <w:tc>
          <w:tcPr>
            <w:tcW w:w="4531" w:type="dxa"/>
            <w:shd w:val="clear" w:color="auto" w:fill="F8F9FA"/>
            <w:vAlign w:val="center"/>
          </w:tcPr>
          <w:p w14:paraId="0C3B7EF4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Auto-populated</w:t>
            </w:r>
          </w:p>
        </w:tc>
        <w:tc>
          <w:tcPr>
            <w:tcW w:w="3495" w:type="dxa"/>
            <w:shd w:val="clear" w:color="auto" w:fill="F8F9FA"/>
            <w:vAlign w:val="center"/>
          </w:tcPr>
          <w:p w14:paraId="618202B2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—</w:t>
            </w:r>
          </w:p>
        </w:tc>
      </w:tr>
    </w:tbl>
    <w:p w14:paraId="208705DA" w14:textId="77777777" w:rsidR="004A268E" w:rsidRPr="004A268E" w:rsidRDefault="004A268E" w:rsidP="004A268E"/>
    <w:p w14:paraId="201D59A9" w14:textId="720B5260" w:rsidR="00C81973" w:rsidRDefault="00000000">
      <w:pPr>
        <w:pStyle w:val="Heading3"/>
      </w:pPr>
      <w:r w:rsidRPr="00275E07">
        <w:rPr>
          <w:sz w:val="32"/>
          <w:szCs w:val="28"/>
        </w:rPr>
        <w:lastRenderedPageBreak/>
        <w:t>`</w:t>
      </w:r>
      <w:proofErr w:type="spellStart"/>
      <w:r w:rsidRPr="00275E07">
        <w:rPr>
          <w:sz w:val="32"/>
          <w:szCs w:val="28"/>
        </w:rPr>
        <w:t>target_images</w:t>
      </w:r>
      <w:proofErr w:type="spellEnd"/>
      <w:r w:rsidRPr="00275E07">
        <w:rPr>
          <w:sz w:val="32"/>
          <w:szCs w:val="28"/>
        </w:rPr>
        <w:t>`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4"/>
        <w:gridCol w:w="2880"/>
        <w:gridCol w:w="2880"/>
        <w:gridCol w:w="2880"/>
      </w:tblGrid>
      <w:tr w:rsidR="008738DA" w:rsidRPr="00A942A9" w14:paraId="15887F89" w14:textId="77777777" w:rsidTr="00A942A9">
        <w:trPr>
          <w:jc w:val="center"/>
        </w:trPr>
        <w:tc>
          <w:tcPr>
            <w:tcW w:w="3474" w:type="dxa"/>
            <w:shd w:val="clear" w:color="auto" w:fill="1A1A2E"/>
          </w:tcPr>
          <w:p w14:paraId="21057B0B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b/>
                <w:color w:val="FFFFFF"/>
                <w:sz w:val="32"/>
                <w:szCs w:val="40"/>
              </w:rPr>
              <w:t>Field</w:t>
            </w:r>
          </w:p>
        </w:tc>
        <w:tc>
          <w:tcPr>
            <w:tcW w:w="2880" w:type="dxa"/>
            <w:shd w:val="clear" w:color="auto" w:fill="1A1A2E"/>
          </w:tcPr>
          <w:p w14:paraId="6A4E15E2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b/>
                <w:color w:val="FFFFFF"/>
                <w:sz w:val="32"/>
                <w:szCs w:val="40"/>
              </w:rPr>
              <w:t>BSON Type</w:t>
            </w:r>
          </w:p>
        </w:tc>
        <w:tc>
          <w:tcPr>
            <w:tcW w:w="2880" w:type="dxa"/>
            <w:shd w:val="clear" w:color="auto" w:fill="1A1A2E"/>
          </w:tcPr>
          <w:p w14:paraId="50AA647B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b/>
                <w:color w:val="FFFFFF"/>
                <w:sz w:val="32"/>
                <w:szCs w:val="40"/>
              </w:rPr>
              <w:t>Constraint</w:t>
            </w:r>
          </w:p>
        </w:tc>
        <w:tc>
          <w:tcPr>
            <w:tcW w:w="2880" w:type="dxa"/>
            <w:shd w:val="clear" w:color="auto" w:fill="1A1A2E"/>
          </w:tcPr>
          <w:p w14:paraId="33DD934F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b/>
                <w:color w:val="FFFFFF"/>
                <w:sz w:val="32"/>
                <w:szCs w:val="40"/>
              </w:rPr>
              <w:t>Index</w:t>
            </w:r>
          </w:p>
        </w:tc>
      </w:tr>
      <w:tr w:rsidR="008738DA" w:rsidRPr="00A942A9" w14:paraId="786EDB90" w14:textId="77777777" w:rsidTr="00A942A9">
        <w:trPr>
          <w:jc w:val="center"/>
        </w:trPr>
        <w:tc>
          <w:tcPr>
            <w:tcW w:w="3474" w:type="dxa"/>
            <w:shd w:val="clear" w:color="auto" w:fill="FFFFFF"/>
          </w:tcPr>
          <w:p w14:paraId="30917147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color w:val="C7254E"/>
                <w:sz w:val="32"/>
                <w:szCs w:val="40"/>
              </w:rPr>
              <w:t>_id</w:t>
            </w:r>
          </w:p>
        </w:tc>
        <w:tc>
          <w:tcPr>
            <w:tcW w:w="2880" w:type="dxa"/>
            <w:shd w:val="clear" w:color="auto" w:fill="FFFFFF"/>
          </w:tcPr>
          <w:p w14:paraId="56B387B5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Integer</w:t>
            </w:r>
          </w:p>
        </w:tc>
        <w:tc>
          <w:tcPr>
            <w:tcW w:w="2880" w:type="dxa"/>
            <w:shd w:val="clear" w:color="auto" w:fill="FFFFFF"/>
          </w:tcPr>
          <w:p w14:paraId="406A1F91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PK (auto-increment)</w:t>
            </w:r>
          </w:p>
        </w:tc>
        <w:tc>
          <w:tcPr>
            <w:tcW w:w="2880" w:type="dxa"/>
            <w:shd w:val="clear" w:color="auto" w:fill="FFFFFF"/>
          </w:tcPr>
          <w:p w14:paraId="4249DE55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Primary</w:t>
            </w:r>
          </w:p>
        </w:tc>
      </w:tr>
      <w:tr w:rsidR="008738DA" w:rsidRPr="00A942A9" w14:paraId="04DD356A" w14:textId="77777777" w:rsidTr="00A942A9">
        <w:trPr>
          <w:jc w:val="center"/>
        </w:trPr>
        <w:tc>
          <w:tcPr>
            <w:tcW w:w="3474" w:type="dxa"/>
            <w:shd w:val="clear" w:color="auto" w:fill="F8F9FA"/>
          </w:tcPr>
          <w:p w14:paraId="4FEA13A1" w14:textId="77777777" w:rsidR="008738DA" w:rsidRPr="00A942A9" w:rsidRDefault="008738DA">
            <w:pPr>
              <w:rPr>
                <w:sz w:val="32"/>
                <w:szCs w:val="40"/>
              </w:rPr>
            </w:pPr>
            <w:proofErr w:type="spellStart"/>
            <w:r w:rsidRPr="00A942A9">
              <w:rPr>
                <w:color w:val="C7254E"/>
                <w:sz w:val="32"/>
                <w:szCs w:val="40"/>
              </w:rPr>
              <w:t>target_id</w:t>
            </w:r>
            <w:proofErr w:type="spellEnd"/>
          </w:p>
        </w:tc>
        <w:tc>
          <w:tcPr>
            <w:tcW w:w="2880" w:type="dxa"/>
            <w:shd w:val="clear" w:color="auto" w:fill="F8F9FA"/>
          </w:tcPr>
          <w:p w14:paraId="61FFEC1D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Integer</w:t>
            </w:r>
          </w:p>
        </w:tc>
        <w:tc>
          <w:tcPr>
            <w:tcW w:w="2880" w:type="dxa"/>
            <w:shd w:val="clear" w:color="auto" w:fill="F8F9FA"/>
          </w:tcPr>
          <w:p w14:paraId="32121291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 xml:space="preserve">FK → </w:t>
            </w:r>
            <w:proofErr w:type="spellStart"/>
            <w:proofErr w:type="gramStart"/>
            <w:r w:rsidRPr="00A942A9">
              <w:rPr>
                <w:color w:val="C7254E"/>
                <w:sz w:val="32"/>
                <w:szCs w:val="40"/>
              </w:rPr>
              <w:t>targets._</w:t>
            </w:r>
            <w:proofErr w:type="gramEnd"/>
            <w:r w:rsidRPr="00A942A9">
              <w:rPr>
                <w:color w:val="C7254E"/>
                <w:sz w:val="32"/>
                <w:szCs w:val="40"/>
              </w:rPr>
              <w:t>id</w:t>
            </w:r>
            <w:proofErr w:type="spellEnd"/>
          </w:p>
        </w:tc>
        <w:tc>
          <w:tcPr>
            <w:tcW w:w="2880" w:type="dxa"/>
            <w:shd w:val="clear" w:color="auto" w:fill="F8F9FA"/>
          </w:tcPr>
          <w:p w14:paraId="7A5F0C14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Secondary</w:t>
            </w:r>
          </w:p>
        </w:tc>
      </w:tr>
      <w:tr w:rsidR="008738DA" w:rsidRPr="00A942A9" w14:paraId="543B832C" w14:textId="77777777" w:rsidTr="00A942A9">
        <w:trPr>
          <w:jc w:val="center"/>
        </w:trPr>
        <w:tc>
          <w:tcPr>
            <w:tcW w:w="3474" w:type="dxa"/>
            <w:shd w:val="clear" w:color="auto" w:fill="FFFFFF"/>
          </w:tcPr>
          <w:p w14:paraId="3556E24C" w14:textId="77777777" w:rsidR="008738DA" w:rsidRPr="00A942A9" w:rsidRDefault="008738DA">
            <w:pPr>
              <w:rPr>
                <w:sz w:val="32"/>
                <w:szCs w:val="40"/>
              </w:rPr>
            </w:pPr>
            <w:proofErr w:type="spellStart"/>
            <w:r w:rsidRPr="00A942A9">
              <w:rPr>
                <w:color w:val="C7254E"/>
                <w:sz w:val="32"/>
                <w:szCs w:val="40"/>
              </w:rPr>
              <w:t>image_path</w:t>
            </w:r>
            <w:proofErr w:type="spellEnd"/>
          </w:p>
        </w:tc>
        <w:tc>
          <w:tcPr>
            <w:tcW w:w="2880" w:type="dxa"/>
            <w:shd w:val="clear" w:color="auto" w:fill="FFFFFF"/>
          </w:tcPr>
          <w:p w14:paraId="61345FB0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String</w:t>
            </w:r>
          </w:p>
        </w:tc>
        <w:tc>
          <w:tcPr>
            <w:tcW w:w="2880" w:type="dxa"/>
            <w:shd w:val="clear" w:color="auto" w:fill="FFFFFF"/>
          </w:tcPr>
          <w:p w14:paraId="3147DA39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NOT NULL</w:t>
            </w:r>
          </w:p>
        </w:tc>
        <w:tc>
          <w:tcPr>
            <w:tcW w:w="2880" w:type="dxa"/>
            <w:shd w:val="clear" w:color="auto" w:fill="FFFFFF"/>
          </w:tcPr>
          <w:p w14:paraId="2C8B9D24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—</w:t>
            </w:r>
          </w:p>
        </w:tc>
      </w:tr>
      <w:tr w:rsidR="008738DA" w:rsidRPr="00A942A9" w14:paraId="5657D6F6" w14:textId="77777777" w:rsidTr="00A942A9">
        <w:trPr>
          <w:jc w:val="center"/>
        </w:trPr>
        <w:tc>
          <w:tcPr>
            <w:tcW w:w="3474" w:type="dxa"/>
            <w:shd w:val="clear" w:color="auto" w:fill="F8F9FA"/>
          </w:tcPr>
          <w:p w14:paraId="0A241E2F" w14:textId="77777777" w:rsidR="008738DA" w:rsidRPr="00A942A9" w:rsidRDefault="008738DA">
            <w:pPr>
              <w:rPr>
                <w:sz w:val="32"/>
                <w:szCs w:val="40"/>
              </w:rPr>
            </w:pPr>
            <w:proofErr w:type="spellStart"/>
            <w:r w:rsidRPr="00A942A9">
              <w:rPr>
                <w:color w:val="C7254E"/>
                <w:sz w:val="32"/>
                <w:szCs w:val="40"/>
              </w:rPr>
              <w:t>template_path</w:t>
            </w:r>
            <w:proofErr w:type="spellEnd"/>
          </w:p>
        </w:tc>
        <w:tc>
          <w:tcPr>
            <w:tcW w:w="2880" w:type="dxa"/>
            <w:shd w:val="clear" w:color="auto" w:fill="F8F9FA"/>
          </w:tcPr>
          <w:p w14:paraId="26A6AA79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String</w:t>
            </w:r>
          </w:p>
        </w:tc>
        <w:tc>
          <w:tcPr>
            <w:tcW w:w="2880" w:type="dxa"/>
            <w:shd w:val="clear" w:color="auto" w:fill="F8F9FA"/>
          </w:tcPr>
          <w:p w14:paraId="62E69CAD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NOT NULL</w:t>
            </w:r>
          </w:p>
        </w:tc>
        <w:tc>
          <w:tcPr>
            <w:tcW w:w="2880" w:type="dxa"/>
            <w:shd w:val="clear" w:color="auto" w:fill="F8F9FA"/>
          </w:tcPr>
          <w:p w14:paraId="441585F1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—</w:t>
            </w:r>
          </w:p>
        </w:tc>
      </w:tr>
      <w:tr w:rsidR="008738DA" w:rsidRPr="00A942A9" w14:paraId="3B32F375" w14:textId="77777777" w:rsidTr="00A942A9">
        <w:trPr>
          <w:jc w:val="center"/>
        </w:trPr>
        <w:tc>
          <w:tcPr>
            <w:tcW w:w="3474" w:type="dxa"/>
            <w:shd w:val="clear" w:color="auto" w:fill="FFFFFF"/>
          </w:tcPr>
          <w:p w14:paraId="02DE7D27" w14:textId="77777777" w:rsidR="008738DA" w:rsidRPr="00A942A9" w:rsidRDefault="008738DA">
            <w:pPr>
              <w:rPr>
                <w:sz w:val="32"/>
                <w:szCs w:val="40"/>
              </w:rPr>
            </w:pPr>
            <w:proofErr w:type="spellStart"/>
            <w:r w:rsidRPr="00A942A9">
              <w:rPr>
                <w:color w:val="C7254E"/>
                <w:sz w:val="32"/>
                <w:szCs w:val="40"/>
              </w:rPr>
              <w:t>image_order</w:t>
            </w:r>
            <w:proofErr w:type="spellEnd"/>
          </w:p>
        </w:tc>
        <w:tc>
          <w:tcPr>
            <w:tcW w:w="2880" w:type="dxa"/>
            <w:shd w:val="clear" w:color="auto" w:fill="FFFFFF"/>
          </w:tcPr>
          <w:p w14:paraId="2C73F638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Integer</w:t>
            </w:r>
          </w:p>
        </w:tc>
        <w:tc>
          <w:tcPr>
            <w:tcW w:w="2880" w:type="dxa"/>
            <w:shd w:val="clear" w:color="auto" w:fill="FFFFFF"/>
          </w:tcPr>
          <w:p w14:paraId="77B98CE6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Range: 1–5</w:t>
            </w:r>
          </w:p>
        </w:tc>
        <w:tc>
          <w:tcPr>
            <w:tcW w:w="2880" w:type="dxa"/>
            <w:shd w:val="clear" w:color="auto" w:fill="FFFFFF"/>
          </w:tcPr>
          <w:p w14:paraId="245F3A22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—</w:t>
            </w:r>
          </w:p>
        </w:tc>
      </w:tr>
      <w:tr w:rsidR="008738DA" w:rsidRPr="00A942A9" w14:paraId="1810CF80" w14:textId="77777777" w:rsidTr="00A942A9">
        <w:trPr>
          <w:jc w:val="center"/>
        </w:trPr>
        <w:tc>
          <w:tcPr>
            <w:tcW w:w="3474" w:type="dxa"/>
            <w:shd w:val="clear" w:color="auto" w:fill="F8F9FA"/>
          </w:tcPr>
          <w:p w14:paraId="2CB2B2EF" w14:textId="77777777" w:rsidR="008738DA" w:rsidRPr="00A942A9" w:rsidRDefault="008738DA">
            <w:pPr>
              <w:rPr>
                <w:sz w:val="32"/>
                <w:szCs w:val="40"/>
              </w:rPr>
            </w:pPr>
            <w:proofErr w:type="spellStart"/>
            <w:r w:rsidRPr="00A942A9">
              <w:rPr>
                <w:color w:val="C7254E"/>
                <w:sz w:val="32"/>
                <w:szCs w:val="40"/>
              </w:rPr>
              <w:t>uploaded_at</w:t>
            </w:r>
            <w:proofErr w:type="spellEnd"/>
          </w:p>
        </w:tc>
        <w:tc>
          <w:tcPr>
            <w:tcW w:w="2880" w:type="dxa"/>
            <w:shd w:val="clear" w:color="auto" w:fill="F8F9FA"/>
          </w:tcPr>
          <w:p w14:paraId="5E875616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Date</w:t>
            </w:r>
          </w:p>
        </w:tc>
        <w:tc>
          <w:tcPr>
            <w:tcW w:w="2880" w:type="dxa"/>
            <w:shd w:val="clear" w:color="auto" w:fill="F8F9FA"/>
          </w:tcPr>
          <w:p w14:paraId="08FE6CFA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Auto-populated</w:t>
            </w:r>
          </w:p>
        </w:tc>
        <w:tc>
          <w:tcPr>
            <w:tcW w:w="2880" w:type="dxa"/>
            <w:shd w:val="clear" w:color="auto" w:fill="F8F9FA"/>
          </w:tcPr>
          <w:p w14:paraId="23A76446" w14:textId="77777777" w:rsidR="008738DA" w:rsidRPr="00A942A9" w:rsidRDefault="008738DA">
            <w:pPr>
              <w:rPr>
                <w:sz w:val="32"/>
                <w:szCs w:val="40"/>
              </w:rPr>
            </w:pPr>
            <w:r w:rsidRPr="00A942A9">
              <w:rPr>
                <w:sz w:val="32"/>
                <w:szCs w:val="40"/>
              </w:rPr>
              <w:t>—</w:t>
            </w:r>
          </w:p>
        </w:tc>
      </w:tr>
    </w:tbl>
    <w:p w14:paraId="72B0AFC7" w14:textId="429C505E" w:rsidR="00C81973" w:rsidRDefault="00000000">
      <w:pPr>
        <w:pStyle w:val="Heading3"/>
      </w:pPr>
      <w:r>
        <w:t>`</w:t>
      </w:r>
      <w:proofErr w:type="spellStart"/>
      <w:r w:rsidRPr="00A942A9">
        <w:rPr>
          <w:sz w:val="32"/>
          <w:szCs w:val="28"/>
        </w:rPr>
        <w:t>detection_logs</w:t>
      </w:r>
      <w:proofErr w:type="spellEnd"/>
      <w:r w:rsidRPr="00A942A9">
        <w:rPr>
          <w:sz w:val="32"/>
          <w:szCs w:val="28"/>
        </w:rPr>
        <w:t>`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8"/>
        <w:gridCol w:w="2913"/>
        <w:gridCol w:w="3970"/>
        <w:gridCol w:w="1856"/>
      </w:tblGrid>
      <w:tr w:rsidR="008738DA" w:rsidRPr="00A942A9" w14:paraId="5B09286A" w14:textId="77777777" w:rsidTr="00A942A9">
        <w:trPr>
          <w:trHeight w:val="637"/>
          <w:jc w:val="center"/>
        </w:trPr>
        <w:tc>
          <w:tcPr>
            <w:tcW w:w="3528" w:type="dxa"/>
            <w:shd w:val="clear" w:color="auto" w:fill="1A1A2E"/>
          </w:tcPr>
          <w:p w14:paraId="7F546AE3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b/>
                <w:color w:val="FFFFFF"/>
                <w:sz w:val="28"/>
                <w:szCs w:val="36"/>
              </w:rPr>
              <w:t>Field</w:t>
            </w:r>
          </w:p>
        </w:tc>
        <w:tc>
          <w:tcPr>
            <w:tcW w:w="2913" w:type="dxa"/>
            <w:shd w:val="clear" w:color="auto" w:fill="1A1A2E"/>
          </w:tcPr>
          <w:p w14:paraId="64958192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b/>
                <w:color w:val="FFFFFF"/>
                <w:sz w:val="28"/>
                <w:szCs w:val="36"/>
              </w:rPr>
              <w:t>BSON Type</w:t>
            </w:r>
          </w:p>
        </w:tc>
        <w:tc>
          <w:tcPr>
            <w:tcW w:w="3970" w:type="dxa"/>
            <w:shd w:val="clear" w:color="auto" w:fill="1A1A2E"/>
          </w:tcPr>
          <w:p w14:paraId="5698A8A9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b/>
                <w:color w:val="FFFFFF"/>
                <w:sz w:val="28"/>
                <w:szCs w:val="36"/>
              </w:rPr>
              <w:t>Constraint</w:t>
            </w:r>
          </w:p>
        </w:tc>
        <w:tc>
          <w:tcPr>
            <w:tcW w:w="1856" w:type="dxa"/>
            <w:shd w:val="clear" w:color="auto" w:fill="1A1A2E"/>
          </w:tcPr>
          <w:p w14:paraId="398B4771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b/>
                <w:color w:val="FFFFFF"/>
                <w:sz w:val="28"/>
                <w:szCs w:val="36"/>
              </w:rPr>
              <w:t>Index</w:t>
            </w:r>
          </w:p>
        </w:tc>
      </w:tr>
      <w:tr w:rsidR="008738DA" w:rsidRPr="00A942A9" w14:paraId="798C1708" w14:textId="77777777" w:rsidTr="00A942A9">
        <w:trPr>
          <w:trHeight w:val="637"/>
          <w:jc w:val="center"/>
        </w:trPr>
        <w:tc>
          <w:tcPr>
            <w:tcW w:w="3528" w:type="dxa"/>
            <w:shd w:val="clear" w:color="auto" w:fill="FFFFFF"/>
          </w:tcPr>
          <w:p w14:paraId="0960470C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color w:val="C7254E"/>
                <w:sz w:val="28"/>
                <w:szCs w:val="36"/>
              </w:rPr>
              <w:t>_id</w:t>
            </w:r>
          </w:p>
        </w:tc>
        <w:tc>
          <w:tcPr>
            <w:tcW w:w="2913" w:type="dxa"/>
            <w:shd w:val="clear" w:color="auto" w:fill="FFFFFF"/>
          </w:tcPr>
          <w:p w14:paraId="4D925759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Long</w:t>
            </w:r>
          </w:p>
        </w:tc>
        <w:tc>
          <w:tcPr>
            <w:tcW w:w="3970" w:type="dxa"/>
            <w:shd w:val="clear" w:color="auto" w:fill="FFFFFF"/>
          </w:tcPr>
          <w:p w14:paraId="022DCFD2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PK (auto-increment)</w:t>
            </w:r>
          </w:p>
        </w:tc>
        <w:tc>
          <w:tcPr>
            <w:tcW w:w="1856" w:type="dxa"/>
            <w:shd w:val="clear" w:color="auto" w:fill="FFFFFF"/>
          </w:tcPr>
          <w:p w14:paraId="328A60A4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Primary</w:t>
            </w:r>
          </w:p>
        </w:tc>
      </w:tr>
      <w:tr w:rsidR="008738DA" w:rsidRPr="00A942A9" w14:paraId="1CE30CC1" w14:textId="77777777" w:rsidTr="00A942A9">
        <w:trPr>
          <w:trHeight w:val="651"/>
          <w:jc w:val="center"/>
        </w:trPr>
        <w:tc>
          <w:tcPr>
            <w:tcW w:w="3528" w:type="dxa"/>
            <w:shd w:val="clear" w:color="auto" w:fill="F8F9FA"/>
          </w:tcPr>
          <w:p w14:paraId="0E5C82CD" w14:textId="77777777" w:rsidR="008738DA" w:rsidRPr="00A942A9" w:rsidRDefault="008738DA">
            <w:pPr>
              <w:rPr>
                <w:sz w:val="28"/>
                <w:szCs w:val="36"/>
              </w:rPr>
            </w:pPr>
            <w:proofErr w:type="spellStart"/>
            <w:r w:rsidRPr="00A942A9">
              <w:rPr>
                <w:color w:val="C7254E"/>
                <w:sz w:val="28"/>
                <w:szCs w:val="36"/>
              </w:rPr>
              <w:t>target_id</w:t>
            </w:r>
            <w:proofErr w:type="spellEnd"/>
          </w:p>
        </w:tc>
        <w:tc>
          <w:tcPr>
            <w:tcW w:w="2913" w:type="dxa"/>
            <w:shd w:val="clear" w:color="auto" w:fill="F8F9FA"/>
          </w:tcPr>
          <w:p w14:paraId="0E1298EA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Integer</w:t>
            </w:r>
          </w:p>
        </w:tc>
        <w:tc>
          <w:tcPr>
            <w:tcW w:w="3970" w:type="dxa"/>
            <w:shd w:val="clear" w:color="auto" w:fill="F8F9FA"/>
          </w:tcPr>
          <w:p w14:paraId="7A810373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 xml:space="preserve">FK → </w:t>
            </w:r>
            <w:proofErr w:type="gramStart"/>
            <w:r w:rsidRPr="00A942A9">
              <w:rPr>
                <w:color w:val="C7254E"/>
                <w:sz w:val="28"/>
                <w:szCs w:val="36"/>
              </w:rPr>
              <w:t>targets._</w:t>
            </w:r>
            <w:proofErr w:type="gramEnd"/>
            <w:r w:rsidRPr="00A942A9">
              <w:rPr>
                <w:color w:val="C7254E"/>
                <w:sz w:val="28"/>
                <w:szCs w:val="36"/>
              </w:rPr>
              <w:t>id</w:t>
            </w:r>
          </w:p>
        </w:tc>
        <w:tc>
          <w:tcPr>
            <w:tcW w:w="1856" w:type="dxa"/>
            <w:shd w:val="clear" w:color="auto" w:fill="F8F9FA"/>
          </w:tcPr>
          <w:p w14:paraId="426E46B1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Secondary</w:t>
            </w:r>
          </w:p>
        </w:tc>
      </w:tr>
      <w:tr w:rsidR="008738DA" w:rsidRPr="00A942A9" w14:paraId="3940325C" w14:textId="77777777" w:rsidTr="00A942A9">
        <w:trPr>
          <w:trHeight w:val="637"/>
          <w:jc w:val="center"/>
        </w:trPr>
        <w:tc>
          <w:tcPr>
            <w:tcW w:w="3528" w:type="dxa"/>
            <w:shd w:val="clear" w:color="auto" w:fill="FFFFFF"/>
          </w:tcPr>
          <w:p w14:paraId="4D6CFB24" w14:textId="77777777" w:rsidR="008738DA" w:rsidRPr="00A942A9" w:rsidRDefault="008738DA">
            <w:pPr>
              <w:rPr>
                <w:sz w:val="28"/>
                <w:szCs w:val="36"/>
              </w:rPr>
            </w:pPr>
            <w:proofErr w:type="spellStart"/>
            <w:r w:rsidRPr="00A942A9">
              <w:rPr>
                <w:color w:val="C7254E"/>
                <w:sz w:val="28"/>
                <w:szCs w:val="36"/>
              </w:rPr>
              <w:t>detection_timestamp</w:t>
            </w:r>
            <w:proofErr w:type="spellEnd"/>
          </w:p>
        </w:tc>
        <w:tc>
          <w:tcPr>
            <w:tcW w:w="2913" w:type="dxa"/>
            <w:shd w:val="clear" w:color="auto" w:fill="FFFFFF"/>
          </w:tcPr>
          <w:p w14:paraId="68EB624D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Date</w:t>
            </w:r>
          </w:p>
        </w:tc>
        <w:tc>
          <w:tcPr>
            <w:tcW w:w="3970" w:type="dxa"/>
            <w:shd w:val="clear" w:color="auto" w:fill="FFFFFF"/>
          </w:tcPr>
          <w:p w14:paraId="29271617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NOT NULL</w:t>
            </w:r>
          </w:p>
        </w:tc>
        <w:tc>
          <w:tcPr>
            <w:tcW w:w="1856" w:type="dxa"/>
            <w:shd w:val="clear" w:color="auto" w:fill="FFFFFF"/>
          </w:tcPr>
          <w:p w14:paraId="5B873C55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Descending</w:t>
            </w:r>
          </w:p>
        </w:tc>
      </w:tr>
      <w:tr w:rsidR="008738DA" w:rsidRPr="00A942A9" w14:paraId="69932DC0" w14:textId="77777777" w:rsidTr="00A942A9">
        <w:trPr>
          <w:trHeight w:val="637"/>
          <w:jc w:val="center"/>
        </w:trPr>
        <w:tc>
          <w:tcPr>
            <w:tcW w:w="3528" w:type="dxa"/>
            <w:shd w:val="clear" w:color="auto" w:fill="F8F9FA"/>
          </w:tcPr>
          <w:p w14:paraId="6ED8C910" w14:textId="77777777" w:rsidR="008738DA" w:rsidRPr="00A942A9" w:rsidRDefault="008738DA">
            <w:pPr>
              <w:rPr>
                <w:sz w:val="28"/>
                <w:szCs w:val="36"/>
              </w:rPr>
            </w:pPr>
            <w:proofErr w:type="spellStart"/>
            <w:r w:rsidRPr="00A942A9">
              <w:rPr>
                <w:color w:val="C7254E"/>
                <w:sz w:val="28"/>
                <w:szCs w:val="36"/>
              </w:rPr>
              <w:t>match_confidence_score</w:t>
            </w:r>
            <w:proofErr w:type="spellEnd"/>
          </w:p>
        </w:tc>
        <w:tc>
          <w:tcPr>
            <w:tcW w:w="2913" w:type="dxa"/>
            <w:shd w:val="clear" w:color="auto" w:fill="F8F9FA"/>
          </w:tcPr>
          <w:p w14:paraId="0DA65C42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Double</w:t>
            </w:r>
          </w:p>
        </w:tc>
        <w:tc>
          <w:tcPr>
            <w:tcW w:w="3970" w:type="dxa"/>
            <w:shd w:val="clear" w:color="auto" w:fill="F8F9FA"/>
          </w:tcPr>
          <w:p w14:paraId="422E03C1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NOT NULL</w:t>
            </w:r>
          </w:p>
        </w:tc>
        <w:tc>
          <w:tcPr>
            <w:tcW w:w="1856" w:type="dxa"/>
            <w:shd w:val="clear" w:color="auto" w:fill="F8F9FA"/>
          </w:tcPr>
          <w:p w14:paraId="7A52CA4B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Secondary</w:t>
            </w:r>
          </w:p>
        </w:tc>
      </w:tr>
      <w:tr w:rsidR="008738DA" w:rsidRPr="00A942A9" w14:paraId="6C22D65F" w14:textId="77777777" w:rsidTr="00A942A9">
        <w:trPr>
          <w:trHeight w:val="637"/>
          <w:jc w:val="center"/>
        </w:trPr>
        <w:tc>
          <w:tcPr>
            <w:tcW w:w="3528" w:type="dxa"/>
            <w:shd w:val="clear" w:color="auto" w:fill="FFFFFF"/>
          </w:tcPr>
          <w:p w14:paraId="4E4F09BF" w14:textId="77777777" w:rsidR="008738DA" w:rsidRPr="00A942A9" w:rsidRDefault="008738DA">
            <w:pPr>
              <w:rPr>
                <w:sz w:val="28"/>
                <w:szCs w:val="36"/>
              </w:rPr>
            </w:pPr>
            <w:proofErr w:type="spellStart"/>
            <w:r w:rsidRPr="00A942A9">
              <w:rPr>
                <w:color w:val="C7254E"/>
                <w:sz w:val="28"/>
                <w:szCs w:val="36"/>
              </w:rPr>
              <w:t>snapshot_path</w:t>
            </w:r>
            <w:proofErr w:type="spellEnd"/>
          </w:p>
        </w:tc>
        <w:tc>
          <w:tcPr>
            <w:tcW w:w="2913" w:type="dxa"/>
            <w:shd w:val="clear" w:color="auto" w:fill="FFFFFF"/>
          </w:tcPr>
          <w:p w14:paraId="4935CCE9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String</w:t>
            </w:r>
          </w:p>
        </w:tc>
        <w:tc>
          <w:tcPr>
            <w:tcW w:w="3970" w:type="dxa"/>
            <w:shd w:val="clear" w:color="auto" w:fill="FFFFFF"/>
          </w:tcPr>
          <w:p w14:paraId="3002EF65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Nullable</w:t>
            </w:r>
          </w:p>
        </w:tc>
        <w:tc>
          <w:tcPr>
            <w:tcW w:w="1856" w:type="dxa"/>
            <w:shd w:val="clear" w:color="auto" w:fill="FFFFFF"/>
          </w:tcPr>
          <w:p w14:paraId="7BA6CCFB" w14:textId="10EA3278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—</w:t>
            </w:r>
          </w:p>
        </w:tc>
      </w:tr>
      <w:tr w:rsidR="008738DA" w:rsidRPr="00A942A9" w14:paraId="60413291" w14:textId="77777777" w:rsidTr="00A942A9">
        <w:trPr>
          <w:trHeight w:val="637"/>
          <w:jc w:val="center"/>
        </w:trPr>
        <w:tc>
          <w:tcPr>
            <w:tcW w:w="3528" w:type="dxa"/>
            <w:shd w:val="clear" w:color="auto" w:fill="F8F9FA"/>
          </w:tcPr>
          <w:p w14:paraId="0F86E25E" w14:textId="77777777" w:rsidR="008738DA" w:rsidRPr="00A942A9" w:rsidRDefault="008738DA">
            <w:pPr>
              <w:rPr>
                <w:sz w:val="28"/>
                <w:szCs w:val="36"/>
              </w:rPr>
            </w:pPr>
            <w:proofErr w:type="spellStart"/>
            <w:r w:rsidRPr="00A942A9">
              <w:rPr>
                <w:color w:val="C7254E"/>
                <w:sz w:val="28"/>
                <w:szCs w:val="36"/>
              </w:rPr>
              <w:t>camera_id</w:t>
            </w:r>
            <w:proofErr w:type="spellEnd"/>
          </w:p>
        </w:tc>
        <w:tc>
          <w:tcPr>
            <w:tcW w:w="2913" w:type="dxa"/>
            <w:shd w:val="clear" w:color="auto" w:fill="F8F9FA"/>
          </w:tcPr>
          <w:p w14:paraId="44A6DA55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Integer</w:t>
            </w:r>
          </w:p>
        </w:tc>
        <w:tc>
          <w:tcPr>
            <w:tcW w:w="3970" w:type="dxa"/>
            <w:shd w:val="clear" w:color="auto" w:fill="F8F9FA"/>
          </w:tcPr>
          <w:p w14:paraId="5012D2D5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 xml:space="preserve">FK → </w:t>
            </w:r>
            <w:r w:rsidRPr="00A942A9">
              <w:rPr>
                <w:color w:val="C7254E"/>
                <w:sz w:val="28"/>
                <w:szCs w:val="36"/>
              </w:rPr>
              <w:t>camera_</w:t>
            </w:r>
            <w:proofErr w:type="gramStart"/>
            <w:r w:rsidRPr="00A942A9">
              <w:rPr>
                <w:color w:val="C7254E"/>
                <w:sz w:val="28"/>
                <w:szCs w:val="36"/>
              </w:rPr>
              <w:t>sources._</w:t>
            </w:r>
            <w:proofErr w:type="gramEnd"/>
            <w:r w:rsidRPr="00A942A9">
              <w:rPr>
                <w:color w:val="C7254E"/>
                <w:sz w:val="28"/>
                <w:szCs w:val="36"/>
              </w:rPr>
              <w:t>id</w:t>
            </w:r>
          </w:p>
        </w:tc>
        <w:tc>
          <w:tcPr>
            <w:tcW w:w="1856" w:type="dxa"/>
            <w:shd w:val="clear" w:color="auto" w:fill="F8F9FA"/>
          </w:tcPr>
          <w:p w14:paraId="7D2F1B0E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Secondary</w:t>
            </w:r>
          </w:p>
        </w:tc>
      </w:tr>
      <w:tr w:rsidR="008738DA" w:rsidRPr="00A942A9" w14:paraId="79486AB2" w14:textId="77777777" w:rsidTr="00A942A9">
        <w:trPr>
          <w:trHeight w:val="142"/>
          <w:jc w:val="center"/>
        </w:trPr>
        <w:tc>
          <w:tcPr>
            <w:tcW w:w="3528" w:type="dxa"/>
            <w:shd w:val="clear" w:color="auto" w:fill="FFFFFF"/>
          </w:tcPr>
          <w:p w14:paraId="403DC7BB" w14:textId="77777777" w:rsidR="008738DA" w:rsidRPr="00A942A9" w:rsidRDefault="008738DA">
            <w:pPr>
              <w:rPr>
                <w:sz w:val="28"/>
                <w:szCs w:val="36"/>
              </w:rPr>
            </w:pPr>
            <w:proofErr w:type="spellStart"/>
            <w:r w:rsidRPr="00A942A9">
              <w:rPr>
                <w:color w:val="C7254E"/>
                <w:sz w:val="28"/>
                <w:szCs w:val="36"/>
              </w:rPr>
              <w:t>location_tag</w:t>
            </w:r>
            <w:proofErr w:type="spellEnd"/>
          </w:p>
        </w:tc>
        <w:tc>
          <w:tcPr>
            <w:tcW w:w="2913" w:type="dxa"/>
            <w:shd w:val="clear" w:color="auto" w:fill="FFFFFF"/>
          </w:tcPr>
          <w:p w14:paraId="1D242FB8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String</w:t>
            </w:r>
          </w:p>
        </w:tc>
        <w:tc>
          <w:tcPr>
            <w:tcW w:w="3970" w:type="dxa"/>
            <w:shd w:val="clear" w:color="auto" w:fill="FFFFFF"/>
          </w:tcPr>
          <w:p w14:paraId="10477712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Nullable</w:t>
            </w:r>
          </w:p>
        </w:tc>
        <w:tc>
          <w:tcPr>
            <w:tcW w:w="1856" w:type="dxa"/>
            <w:shd w:val="clear" w:color="auto" w:fill="FFFFFF"/>
          </w:tcPr>
          <w:p w14:paraId="20AF9D1F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—</w:t>
            </w:r>
          </w:p>
        </w:tc>
      </w:tr>
      <w:tr w:rsidR="008738DA" w:rsidRPr="00A942A9" w14:paraId="2FDFBA74" w14:textId="77777777" w:rsidTr="00A942A9">
        <w:trPr>
          <w:trHeight w:val="637"/>
          <w:jc w:val="center"/>
        </w:trPr>
        <w:tc>
          <w:tcPr>
            <w:tcW w:w="3528" w:type="dxa"/>
            <w:shd w:val="clear" w:color="auto" w:fill="F8F9FA"/>
          </w:tcPr>
          <w:p w14:paraId="6A323622" w14:textId="77777777" w:rsidR="008738DA" w:rsidRPr="00A942A9" w:rsidRDefault="008738DA">
            <w:pPr>
              <w:rPr>
                <w:sz w:val="28"/>
                <w:szCs w:val="36"/>
              </w:rPr>
            </w:pPr>
            <w:proofErr w:type="spellStart"/>
            <w:r w:rsidRPr="00A942A9">
              <w:rPr>
                <w:color w:val="C7254E"/>
                <w:sz w:val="28"/>
                <w:szCs w:val="36"/>
              </w:rPr>
              <w:t>created_at</w:t>
            </w:r>
            <w:proofErr w:type="spellEnd"/>
          </w:p>
        </w:tc>
        <w:tc>
          <w:tcPr>
            <w:tcW w:w="2913" w:type="dxa"/>
            <w:shd w:val="clear" w:color="auto" w:fill="F8F9FA"/>
          </w:tcPr>
          <w:p w14:paraId="23539FC7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Date</w:t>
            </w:r>
          </w:p>
        </w:tc>
        <w:tc>
          <w:tcPr>
            <w:tcW w:w="3970" w:type="dxa"/>
            <w:shd w:val="clear" w:color="auto" w:fill="F8F9FA"/>
          </w:tcPr>
          <w:p w14:paraId="5A255E92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Auto-populated</w:t>
            </w:r>
          </w:p>
        </w:tc>
        <w:tc>
          <w:tcPr>
            <w:tcW w:w="1856" w:type="dxa"/>
            <w:shd w:val="clear" w:color="auto" w:fill="F8F9FA"/>
          </w:tcPr>
          <w:p w14:paraId="66A9F99A" w14:textId="77777777" w:rsidR="008738DA" w:rsidRPr="00A942A9" w:rsidRDefault="008738DA">
            <w:pPr>
              <w:rPr>
                <w:sz w:val="28"/>
                <w:szCs w:val="36"/>
              </w:rPr>
            </w:pPr>
            <w:r w:rsidRPr="00A942A9">
              <w:rPr>
                <w:sz w:val="28"/>
                <w:szCs w:val="36"/>
              </w:rPr>
              <w:t>—</w:t>
            </w:r>
          </w:p>
        </w:tc>
      </w:tr>
    </w:tbl>
    <w:p w14:paraId="02C58131" w14:textId="77777777" w:rsidR="00C81973" w:rsidRDefault="00C81973">
      <w:pPr>
        <w:sectPr w:rsidR="00C81973" w:rsidSect="00275E07">
          <w:pgSz w:w="15840" w:h="12240" w:orient="landscape"/>
          <w:pgMar w:top="284" w:right="720" w:bottom="142" w:left="426" w:header="720" w:footer="720" w:gutter="0"/>
          <w:cols w:space="720"/>
          <w:docGrid w:linePitch="360"/>
        </w:sectPr>
      </w:pPr>
    </w:p>
    <w:p w14:paraId="299B2316" w14:textId="2F5DF066" w:rsidR="00C81973" w:rsidRDefault="00DD2665" w:rsidP="00DD2665">
      <w:pPr>
        <w:spacing w:after="80"/>
      </w:pPr>
      <w:r w:rsidRPr="00DD2665">
        <w:rPr>
          <w:b/>
          <w:noProof/>
          <w:color w:val="1A1A2E"/>
          <w:sz w:val="28"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A08CDD" wp14:editId="5E1038BF">
                <wp:simplePos x="0" y="0"/>
                <wp:positionH relativeFrom="column">
                  <wp:posOffset>-2874645</wp:posOffset>
                </wp:positionH>
                <wp:positionV relativeFrom="paragraph">
                  <wp:posOffset>3041015</wp:posOffset>
                </wp:positionV>
                <wp:extent cx="5699760" cy="5270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699760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5F9CD" w14:textId="02CAC662" w:rsidR="00DD2665" w:rsidRDefault="00DD2665">
                            <w:r>
                              <w:rPr>
                                <w:b/>
                                <w:color w:val="1A1A2E"/>
                                <w:sz w:val="28"/>
                              </w:rPr>
                              <w:t>Diagram 3: 4. Process Flow — Background Ingestion Engine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08CDD" id="_x0000_s1027" type="#_x0000_t202" style="position:absolute;margin-left:-226.35pt;margin-top:239.45pt;width:448.8pt;height:41.5pt;rotation:-90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" filled="f" stroked="f">
                <v:textbox>
                  <w:txbxContent>
                    <w:p w14:paraId="12F5F9CD" w14:textId="02CAC662" w:rsidR="00DD2665" w:rsidRDefault="00DD2665">
                      <w:r>
                        <w:rPr>
                          <w:b/>
                          <w:color w:val="1A1A2E"/>
                          <w:sz w:val="28"/>
                        </w:rPr>
                        <w:t>Diagram 3: 4. Process Flow — Background Ingestion Engine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5E07">
        <w:rPr>
          <w:noProof/>
        </w:rPr>
        <w:drawing>
          <wp:inline distT="0" distB="0" distL="0" distR="0" wp14:anchorId="611AA7A8" wp14:editId="0A020664">
            <wp:extent cx="7481203" cy="9375140"/>
            <wp:effectExtent l="5398" t="0" r="0" b="0"/>
            <wp:docPr id="1305376175" name="Picture 1305376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83190" cy="937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05E8" w14:textId="77777777" w:rsidR="008738DA" w:rsidRDefault="008738DA" w:rsidP="006E4882">
      <w:pPr>
        <w:spacing w:after="160"/>
        <w:rPr>
          <w:i/>
          <w:color w:val="64748B"/>
          <w:sz w:val="19"/>
        </w:rPr>
      </w:pPr>
    </w:p>
    <w:p w14:paraId="44DBF21A" w14:textId="70EF1303" w:rsidR="00C81973" w:rsidRDefault="00000000">
      <w:pPr>
        <w:spacing w:after="80"/>
      </w:pPr>
      <w:r>
        <w:rPr>
          <w:b/>
          <w:color w:val="1A1A2E"/>
          <w:sz w:val="28"/>
        </w:rPr>
        <w:t>DFD Level 0 — Context Diagram</w:t>
      </w:r>
    </w:p>
    <w:p w14:paraId="44E3A457" w14:textId="3D70ECA8" w:rsidR="00C81973" w:rsidRDefault="004A268E" w:rsidP="004A268E">
      <w:pPr>
        <w:spacing w:before="80" w:after="80"/>
        <w:ind w:left="-709" w:right="-626"/>
        <w:jc w:val="center"/>
      </w:pPr>
      <w:r>
        <w:rPr>
          <w:noProof/>
        </w:rPr>
        <w:drawing>
          <wp:inline distT="0" distB="0" distL="0" distR="0" wp14:anchorId="603D35FB" wp14:editId="4D8B37F8">
            <wp:extent cx="9874250" cy="5640309"/>
            <wp:effectExtent l="0" t="0" r="0" b="0"/>
            <wp:docPr id="513775271" name="Picture 513775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4.png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0726" cy="565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58DD" w14:textId="77777777" w:rsidR="00275E07" w:rsidRDefault="00275E07">
      <w:pPr>
        <w:spacing w:after="80"/>
        <w:rPr>
          <w:b/>
          <w:color w:val="1A1A2E"/>
          <w:sz w:val="28"/>
        </w:rPr>
      </w:pPr>
    </w:p>
    <w:p w14:paraId="7CBB809F" w14:textId="77777777" w:rsidR="00275E07" w:rsidRDefault="00275E07">
      <w:pPr>
        <w:spacing w:after="80"/>
        <w:rPr>
          <w:b/>
          <w:color w:val="1A1A2E"/>
          <w:sz w:val="28"/>
        </w:rPr>
      </w:pPr>
    </w:p>
    <w:p w14:paraId="4882A02C" w14:textId="77777777" w:rsidR="00275E07" w:rsidRDefault="00275E07">
      <w:pPr>
        <w:spacing w:after="80"/>
        <w:rPr>
          <w:b/>
          <w:color w:val="1A1A2E"/>
          <w:sz w:val="28"/>
        </w:rPr>
      </w:pPr>
    </w:p>
    <w:p w14:paraId="11A6C95B" w14:textId="77777777" w:rsidR="00275E07" w:rsidRDefault="00275E07">
      <w:pPr>
        <w:spacing w:after="80"/>
        <w:rPr>
          <w:b/>
          <w:color w:val="1A1A2E"/>
          <w:sz w:val="28"/>
        </w:rPr>
      </w:pPr>
    </w:p>
    <w:p w14:paraId="67793BCF" w14:textId="1EB945D7" w:rsidR="00C81973" w:rsidRDefault="00000000" w:rsidP="00275E07">
      <w:pPr>
        <w:spacing w:after="80"/>
        <w:ind w:right="-484"/>
        <w:rPr>
          <w:b/>
          <w:color w:val="1A1A2E"/>
          <w:sz w:val="28"/>
        </w:rPr>
      </w:pPr>
      <w:r>
        <w:rPr>
          <w:b/>
          <w:color w:val="1A1A2E"/>
          <w:sz w:val="28"/>
        </w:rPr>
        <w:t>DFD Level 1 — Module Decomposition</w:t>
      </w:r>
    </w:p>
    <w:p w14:paraId="51AFC9DD" w14:textId="77777777" w:rsidR="00275E07" w:rsidRDefault="00275E07">
      <w:pPr>
        <w:spacing w:after="80"/>
        <w:rPr>
          <w:b/>
          <w:color w:val="1A1A2E"/>
          <w:sz w:val="28"/>
        </w:rPr>
      </w:pPr>
    </w:p>
    <w:p w14:paraId="2FF89B0C" w14:textId="77777777" w:rsidR="00275E07" w:rsidRDefault="00275E07">
      <w:pPr>
        <w:spacing w:after="80"/>
      </w:pPr>
    </w:p>
    <w:p w14:paraId="30F873A7" w14:textId="77777777" w:rsidR="00C81973" w:rsidRDefault="00000000" w:rsidP="00275E07">
      <w:pPr>
        <w:spacing w:before="80" w:after="80"/>
        <w:ind w:left="-567" w:right="-626"/>
        <w:jc w:val="center"/>
      </w:pPr>
      <w:r>
        <w:rPr>
          <w:noProof/>
        </w:rPr>
        <w:drawing>
          <wp:inline distT="0" distB="0" distL="0" distR="0" wp14:anchorId="464D41FB" wp14:editId="03485ECF">
            <wp:extent cx="9892669" cy="51058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5.png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4101" cy="512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A662" w14:textId="04B98497" w:rsidR="00C81973" w:rsidRDefault="00C81973">
      <w:pPr>
        <w:spacing w:after="160"/>
        <w:jc w:val="center"/>
        <w:rPr>
          <w:i/>
          <w:color w:val="64748B"/>
          <w:sz w:val="19"/>
        </w:rPr>
      </w:pPr>
    </w:p>
    <w:p w14:paraId="4A706EA4" w14:textId="77777777" w:rsidR="008738DA" w:rsidRDefault="008738DA">
      <w:pPr>
        <w:spacing w:after="160"/>
        <w:jc w:val="center"/>
        <w:rPr>
          <w:i/>
          <w:color w:val="64748B"/>
          <w:sz w:val="19"/>
        </w:rPr>
      </w:pPr>
    </w:p>
    <w:p w14:paraId="0C5CC62A" w14:textId="77777777" w:rsidR="008738DA" w:rsidRDefault="008738DA">
      <w:pPr>
        <w:spacing w:after="160"/>
        <w:jc w:val="center"/>
        <w:rPr>
          <w:i/>
          <w:color w:val="64748B"/>
          <w:sz w:val="19"/>
        </w:rPr>
      </w:pPr>
    </w:p>
    <w:p w14:paraId="47A5746F" w14:textId="77777777" w:rsidR="00275E07" w:rsidRDefault="00275E07">
      <w:pPr>
        <w:spacing w:after="80"/>
        <w:rPr>
          <w:b/>
          <w:color w:val="1A1A2E"/>
          <w:sz w:val="28"/>
        </w:rPr>
      </w:pPr>
    </w:p>
    <w:p w14:paraId="38185E19" w14:textId="44B90460" w:rsidR="00C81973" w:rsidRDefault="00000000">
      <w:pPr>
        <w:spacing w:after="80"/>
      </w:pPr>
      <w:r>
        <w:rPr>
          <w:b/>
          <w:color w:val="1A1A2E"/>
          <w:sz w:val="28"/>
        </w:rPr>
        <w:t>DFD Level 2 — Threading &amp; AI Inference Pipeline</w:t>
      </w:r>
    </w:p>
    <w:p w14:paraId="19DEBF4C" w14:textId="09F3573D" w:rsidR="00C81973" w:rsidRDefault="00C81973">
      <w:pPr>
        <w:spacing w:before="80" w:after="80"/>
        <w:jc w:val="center"/>
      </w:pPr>
    </w:p>
    <w:p w14:paraId="115D94C3" w14:textId="73302C7A" w:rsidR="00C81973" w:rsidRDefault="00275E07" w:rsidP="00275E07">
      <w:pPr>
        <w:spacing w:after="160"/>
        <w:ind w:left="-709" w:right="-626"/>
        <w:jc w:val="center"/>
      </w:pPr>
      <w:r>
        <w:rPr>
          <w:noProof/>
        </w:rPr>
        <w:drawing>
          <wp:inline distT="0" distB="0" distL="0" distR="0" wp14:anchorId="71203027" wp14:editId="735F1940">
            <wp:extent cx="9947910" cy="5794218"/>
            <wp:effectExtent l="0" t="0" r="0" b="0"/>
            <wp:docPr id="1546937024" name="Picture 1546937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6.png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743" cy="582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973" w:rsidSect="00275E07">
      <w:pgSz w:w="15840" w:h="12240" w:orient="landscape"/>
      <w:pgMar w:top="28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365841">
    <w:abstractNumId w:val="8"/>
  </w:num>
  <w:num w:numId="2" w16cid:durableId="434057379">
    <w:abstractNumId w:val="6"/>
  </w:num>
  <w:num w:numId="3" w16cid:durableId="1418286515">
    <w:abstractNumId w:val="5"/>
  </w:num>
  <w:num w:numId="4" w16cid:durableId="1584216144">
    <w:abstractNumId w:val="4"/>
  </w:num>
  <w:num w:numId="5" w16cid:durableId="1764842003">
    <w:abstractNumId w:val="7"/>
  </w:num>
  <w:num w:numId="6" w16cid:durableId="923535400">
    <w:abstractNumId w:val="3"/>
  </w:num>
  <w:num w:numId="7" w16cid:durableId="179123873">
    <w:abstractNumId w:val="2"/>
  </w:num>
  <w:num w:numId="8" w16cid:durableId="794102656">
    <w:abstractNumId w:val="1"/>
  </w:num>
  <w:num w:numId="9" w16cid:durableId="206937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D4A"/>
    <w:rsid w:val="00034616"/>
    <w:rsid w:val="0006063C"/>
    <w:rsid w:val="0015074B"/>
    <w:rsid w:val="00275E07"/>
    <w:rsid w:val="0029639D"/>
    <w:rsid w:val="00326F90"/>
    <w:rsid w:val="00392ECB"/>
    <w:rsid w:val="004A268E"/>
    <w:rsid w:val="006E4882"/>
    <w:rsid w:val="008738DA"/>
    <w:rsid w:val="008B72AB"/>
    <w:rsid w:val="00A24D9D"/>
    <w:rsid w:val="00A942A9"/>
    <w:rsid w:val="00AA1D8D"/>
    <w:rsid w:val="00B035D8"/>
    <w:rsid w:val="00B47730"/>
    <w:rsid w:val="00C81973"/>
    <w:rsid w:val="00CB0664"/>
    <w:rsid w:val="00DD26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138B1"/>
  <w14:defaultImageDpi w14:val="300"/>
  <w15:docId w15:val="{DA3D00A3-FA3B-41A7-B83D-E53FF1C2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A1A2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microsoft.com/office/2007/relationships/hdphoto" Target="media/hdphoto3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hdphoto" Target="media/hdphoto5.wdp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Sachidanand Gond</cp:lastModifiedBy>
  <cp:revision>1</cp:revision>
  <cp:lastPrinted>2026-08-13T05:02:00Z</cp:lastPrinted>
  <dcterms:created xsi:type="dcterms:W3CDTF">2013-12-23T23:15:00Z</dcterms:created>
  <dcterms:modified xsi:type="dcterms:W3CDTF">2026-08-14T12:33:00Z</dcterms:modified>
  <cp:category/>
</cp:coreProperties>
</file>