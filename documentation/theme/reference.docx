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1906" w:h="16838"/>
      <w:pgMar w:top="1134" w:right="1134" w:bottom="1417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6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4748B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64748B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3E56E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46E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onsolas" w:hAnsi="Consolas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onsolas" w:hAnsi="Consolas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Calibri" w:hAnsi="Calibri"/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